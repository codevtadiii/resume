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F4D0" w14:textId="77777777" w:rsidR="00D846F0" w:rsidRDefault="00C07C99">
      <w:pPr>
        <w:jc w:val="center"/>
      </w:pPr>
      <w:r>
        <w:rPr>
          <w:b/>
          <w:color w:val="172B4D"/>
          <w:sz w:val="44"/>
        </w:rPr>
        <w:t>Agentic AI Projects 1 to 5 - Requirements</w:t>
      </w:r>
    </w:p>
    <w:p w14:paraId="13F6A715" w14:textId="77777777" w:rsidR="00D846F0" w:rsidRDefault="00C07C99">
      <w:pPr>
        <w:jc w:val="center"/>
      </w:pPr>
      <w:r>
        <w:rPr>
          <w:b/>
          <w:color w:val="64748B"/>
          <w:sz w:val="22"/>
        </w:rPr>
        <w:t xml:space="preserve">Three </w:t>
      </w:r>
      <w:proofErr w:type="spellStart"/>
      <w:r>
        <w:rPr>
          <w:b/>
          <w:color w:val="64748B"/>
          <w:sz w:val="22"/>
        </w:rPr>
        <w:t>LangChain</w:t>
      </w:r>
      <w:proofErr w:type="spellEnd"/>
      <w:r>
        <w:rPr>
          <w:b/>
          <w:color w:val="64748B"/>
          <w:sz w:val="22"/>
        </w:rPr>
        <w:t xml:space="preserve"> projects and two </w:t>
      </w:r>
      <w:proofErr w:type="spellStart"/>
      <w:r>
        <w:rPr>
          <w:b/>
          <w:color w:val="64748B"/>
          <w:sz w:val="22"/>
        </w:rPr>
        <w:t>LangGraph</w:t>
      </w:r>
      <w:proofErr w:type="spellEnd"/>
      <w:r>
        <w:rPr>
          <w:b/>
          <w:color w:val="64748B"/>
          <w:sz w:val="22"/>
        </w:rPr>
        <w:t xml:space="preserve"> projects using free API-like websites and a PDF manual</w:t>
      </w:r>
    </w:p>
    <w:p w14:paraId="29E2C723" w14:textId="4E9B7045" w:rsidR="00D846F0" w:rsidRDefault="00C07C99" w:rsidP="00F75055">
      <w:pPr>
        <w:jc w:val="center"/>
      </w:pPr>
      <w:proofErr w:type="spellStart"/>
      <w:r>
        <w:rPr>
          <w:color w:val="64748B"/>
          <w:sz w:val="19"/>
        </w:rPr>
        <w:t>LangChain</w:t>
      </w:r>
      <w:proofErr w:type="spellEnd"/>
      <w:r>
        <w:rPr>
          <w:color w:val="64748B"/>
          <w:sz w:val="19"/>
        </w:rPr>
        <w:t xml:space="preserve"> and </w:t>
      </w:r>
      <w:proofErr w:type="spellStart"/>
      <w:r>
        <w:rPr>
          <w:color w:val="64748B"/>
          <w:sz w:val="19"/>
        </w:rPr>
        <w:t>LangGraph</w:t>
      </w:r>
      <w:proofErr w:type="spellEnd"/>
      <w:r>
        <w:rPr>
          <w:color w:val="64748B"/>
          <w:sz w:val="19"/>
        </w:rPr>
        <w:t xml:space="preserve"> pipeline projects</w:t>
      </w:r>
    </w:p>
    <w:p w14:paraId="3E2B5EAA" w14:textId="77777777" w:rsidR="00D846F0" w:rsidRDefault="00C07C99">
      <w:pPr>
        <w:pStyle w:val="Heading1"/>
      </w:pPr>
      <w:r>
        <w:t>1. Overview</w:t>
      </w:r>
    </w:p>
    <w:p w14:paraId="20DB6DC3" w14:textId="77777777" w:rsidR="00D846F0" w:rsidRDefault="00C07C99">
      <w:r>
        <w:t xml:space="preserve">This add-on package gives juniors five pipeline-based projects. The first three projects use </w:t>
      </w:r>
      <w:proofErr w:type="spellStart"/>
      <w:r>
        <w:t>LangChain</w:t>
      </w:r>
      <w:proofErr w:type="spellEnd"/>
      <w:r>
        <w:t xml:space="preserve"> concepts: API loading, JSON data transformation, PDF RAG, document creation, retrieval, and final answer generation. The last two projects use </w:t>
      </w:r>
      <w:proofErr w:type="spellStart"/>
      <w:r>
        <w:t>LangGraph</w:t>
      </w:r>
      <w:proofErr w:type="spellEnd"/>
      <w:r>
        <w:t>-style workflow thinking: state, branching, confidence validation, and human-in-the-loop escalation.</w:t>
      </w:r>
    </w:p>
    <w:p w14:paraId="1D0E88B1" w14:textId="77777777" w:rsidR="00D846F0" w:rsidRDefault="00C07C99">
      <w:pPr>
        <w:pStyle w:val="Heading1"/>
      </w:pPr>
      <w:r>
        <w:t>2. Project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846F0" w14:paraId="55BC9FC9" w14:textId="77777777">
        <w:trPr>
          <w:jc w:val="center"/>
        </w:trPr>
        <w:tc>
          <w:tcPr>
            <w:tcW w:w="2556" w:type="dxa"/>
            <w:shd w:val="clear" w:color="auto" w:fill="172B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EA047" w14:textId="77777777" w:rsidR="00D846F0" w:rsidRDefault="00C07C99"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2556" w:type="dxa"/>
            <w:shd w:val="clear" w:color="auto" w:fill="172B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7A38D" w14:textId="77777777" w:rsidR="00D846F0" w:rsidRDefault="00C07C99">
            <w:r>
              <w:rPr>
                <w:b/>
                <w:color w:val="FFFFFF"/>
                <w:sz w:val="18"/>
              </w:rPr>
              <w:t>Framework Focus</w:t>
            </w:r>
          </w:p>
        </w:tc>
        <w:tc>
          <w:tcPr>
            <w:tcW w:w="2556" w:type="dxa"/>
            <w:shd w:val="clear" w:color="auto" w:fill="172B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A3750" w14:textId="77777777" w:rsidR="00D846F0" w:rsidRDefault="00C07C99"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w="2556" w:type="dxa"/>
            <w:shd w:val="clear" w:color="auto" w:fill="172B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8986E" w14:textId="77777777" w:rsidR="00D846F0" w:rsidRDefault="00C07C99">
            <w:r>
              <w:rPr>
                <w:b/>
                <w:color w:val="FFFFFF"/>
                <w:sz w:val="18"/>
              </w:rPr>
              <w:t>Main Learning</w:t>
            </w:r>
          </w:p>
        </w:tc>
      </w:tr>
      <w:tr w:rsidR="00D846F0" w14:paraId="7624C79D" w14:textId="77777777">
        <w:trPr>
          <w:jc w:val="center"/>
        </w:trPr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ABB1C" w14:textId="77777777" w:rsidR="00D846F0" w:rsidRDefault="00C07C99">
            <w:r>
              <w:rPr>
                <w:color w:val="1F2937"/>
                <w:sz w:val="18"/>
              </w:rPr>
              <w:t>Project 1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8F9E4" w14:textId="77777777" w:rsidR="00D846F0" w:rsidRDefault="00C07C99">
            <w:proofErr w:type="spellStart"/>
            <w:r>
              <w:rPr>
                <w:color w:val="1F2937"/>
                <w:sz w:val="18"/>
              </w:rPr>
              <w:t>LangChain</w:t>
            </w:r>
            <w:proofErr w:type="spellEnd"/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755B4" w14:textId="77777777" w:rsidR="00D846F0" w:rsidRDefault="00C07C99">
            <w:proofErr w:type="spellStart"/>
            <w:r>
              <w:rPr>
                <w:color w:val="1F2937"/>
                <w:sz w:val="18"/>
              </w:rPr>
              <w:t>DummyJSON</w:t>
            </w:r>
            <w:proofErr w:type="spellEnd"/>
            <w:r>
              <w:rPr>
                <w:color w:val="1F2937"/>
                <w:sz w:val="18"/>
              </w:rPr>
              <w:t xml:space="preserve"> API - auth/login and products endpoints. Use demo credentials from the public documentation for practice only.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FA4DE" w14:textId="77777777" w:rsidR="00D846F0" w:rsidRDefault="00C07C99">
            <w:proofErr w:type="spellStart"/>
            <w:r>
              <w:rPr>
                <w:color w:val="1F2937"/>
                <w:sz w:val="18"/>
              </w:rPr>
              <w:t>LangChain</w:t>
            </w:r>
            <w:proofErr w:type="spellEnd"/>
            <w:r>
              <w:rPr>
                <w:color w:val="1F2937"/>
                <w:sz w:val="18"/>
              </w:rPr>
              <w:t xml:space="preserve"> API Data Loader Agent using </w:t>
            </w:r>
            <w:proofErr w:type="spellStart"/>
            <w:r>
              <w:rPr>
                <w:color w:val="1F2937"/>
                <w:sz w:val="18"/>
              </w:rPr>
              <w:t>DummyJSON</w:t>
            </w:r>
            <w:proofErr w:type="spellEnd"/>
          </w:p>
        </w:tc>
      </w:tr>
      <w:tr w:rsidR="00D846F0" w14:paraId="773843CE" w14:textId="77777777">
        <w:trPr>
          <w:jc w:val="center"/>
        </w:trPr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AD2AF" w14:textId="77777777" w:rsidR="00D846F0" w:rsidRDefault="00C07C99">
            <w:r>
              <w:rPr>
                <w:color w:val="1F2937"/>
                <w:sz w:val="18"/>
              </w:rPr>
              <w:t>Project 2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17F22" w14:textId="77777777" w:rsidR="00D846F0" w:rsidRDefault="00C07C99">
            <w:proofErr w:type="spellStart"/>
            <w:r>
              <w:rPr>
                <w:color w:val="1F2937"/>
                <w:sz w:val="18"/>
              </w:rPr>
              <w:t>LangChain</w:t>
            </w:r>
            <w:proofErr w:type="spellEnd"/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7030F" w14:textId="77777777" w:rsidR="00D846F0" w:rsidRDefault="00C07C99">
            <w:proofErr w:type="spellStart"/>
            <w:r>
              <w:rPr>
                <w:color w:val="1F2937"/>
                <w:sz w:val="18"/>
              </w:rPr>
              <w:t>Platzi</w:t>
            </w:r>
            <w:proofErr w:type="spellEnd"/>
            <w:r>
              <w:rPr>
                <w:color w:val="1F2937"/>
                <w:sz w:val="18"/>
              </w:rPr>
              <w:t xml:space="preserve"> Fake Store API - JWT auth login and products endpoints. Use public demo credentials for practice only.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D29C5" w14:textId="77777777" w:rsidR="00D846F0" w:rsidRDefault="00C07C99">
            <w:proofErr w:type="spellStart"/>
            <w:r>
              <w:rPr>
                <w:color w:val="1F2937"/>
                <w:sz w:val="18"/>
              </w:rPr>
              <w:t>LangChain</w:t>
            </w:r>
            <w:proofErr w:type="spellEnd"/>
            <w:r>
              <w:rPr>
                <w:color w:val="1F2937"/>
                <w:sz w:val="18"/>
              </w:rPr>
              <w:t xml:space="preserve"> API Data Loader Agent using </w:t>
            </w:r>
            <w:proofErr w:type="spellStart"/>
            <w:r>
              <w:rPr>
                <w:color w:val="1F2937"/>
                <w:sz w:val="18"/>
              </w:rPr>
              <w:t>Platzi</w:t>
            </w:r>
            <w:proofErr w:type="spellEnd"/>
            <w:r>
              <w:rPr>
                <w:color w:val="1F2937"/>
                <w:sz w:val="18"/>
              </w:rPr>
              <w:t xml:space="preserve"> Fake Store API</w:t>
            </w:r>
          </w:p>
        </w:tc>
      </w:tr>
      <w:tr w:rsidR="00D846F0" w14:paraId="38C63271" w14:textId="77777777">
        <w:trPr>
          <w:jc w:val="center"/>
        </w:trPr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E1C7D" w14:textId="77777777" w:rsidR="00D846F0" w:rsidRDefault="00C07C99">
            <w:r>
              <w:rPr>
                <w:color w:val="1F2937"/>
                <w:sz w:val="18"/>
              </w:rPr>
              <w:t>Project 3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7BB8F" w14:textId="77777777" w:rsidR="00D846F0" w:rsidRDefault="00C07C99">
            <w:proofErr w:type="spellStart"/>
            <w:r>
              <w:rPr>
                <w:color w:val="1F2937"/>
                <w:sz w:val="18"/>
              </w:rPr>
              <w:t>LangChain</w:t>
            </w:r>
            <w:proofErr w:type="spellEnd"/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30FC0" w14:textId="77777777" w:rsidR="00D846F0" w:rsidRDefault="00C07C99">
            <w:r>
              <w:rPr>
                <w:color w:val="1F2937"/>
                <w:sz w:val="18"/>
              </w:rPr>
              <w:t>Local PDF product manual generated for this exercise.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0186F" w14:textId="77777777" w:rsidR="00D846F0" w:rsidRDefault="00C07C99">
            <w:proofErr w:type="spellStart"/>
            <w:r>
              <w:rPr>
                <w:color w:val="1F2937"/>
                <w:sz w:val="18"/>
              </w:rPr>
              <w:t>LangChain</w:t>
            </w:r>
            <w:proofErr w:type="spellEnd"/>
            <w:r>
              <w:rPr>
                <w:color w:val="1F2937"/>
                <w:sz w:val="18"/>
              </w:rPr>
              <w:t xml:space="preserve"> Product Manual PDF RAG Assistant</w:t>
            </w:r>
          </w:p>
        </w:tc>
      </w:tr>
      <w:tr w:rsidR="00D846F0" w14:paraId="1885150B" w14:textId="77777777">
        <w:trPr>
          <w:jc w:val="center"/>
        </w:trPr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9E3E8" w14:textId="77777777" w:rsidR="00D846F0" w:rsidRDefault="00C07C99">
            <w:r>
              <w:rPr>
                <w:color w:val="1F2937"/>
                <w:sz w:val="18"/>
              </w:rPr>
              <w:t>Project 4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9005E" w14:textId="77777777" w:rsidR="00D846F0" w:rsidRDefault="00C07C99">
            <w:proofErr w:type="spellStart"/>
            <w:r>
              <w:rPr>
                <w:color w:val="1F2937"/>
                <w:sz w:val="18"/>
              </w:rPr>
              <w:t>LangGraph</w:t>
            </w:r>
            <w:proofErr w:type="spellEnd"/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FDBC1" w14:textId="77777777" w:rsidR="00D846F0" w:rsidRDefault="00C07C99">
            <w:r>
              <w:rPr>
                <w:color w:val="1F2937"/>
                <w:sz w:val="18"/>
              </w:rPr>
              <w:t>Uses outputs/data from Projects 1, 2, and 3.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E7180" w14:textId="77777777" w:rsidR="00D846F0" w:rsidRDefault="00C07C99">
            <w:proofErr w:type="spellStart"/>
            <w:r>
              <w:rPr>
                <w:color w:val="1F2937"/>
                <w:sz w:val="18"/>
              </w:rPr>
              <w:t>LangGraph</w:t>
            </w:r>
            <w:proofErr w:type="spellEnd"/>
            <w:r>
              <w:rPr>
                <w:color w:val="1F2937"/>
                <w:sz w:val="18"/>
              </w:rPr>
              <w:t>-Style Support Investigation Workflow</w:t>
            </w:r>
          </w:p>
        </w:tc>
      </w:tr>
      <w:tr w:rsidR="00D846F0" w14:paraId="42C58EEC" w14:textId="77777777">
        <w:trPr>
          <w:jc w:val="center"/>
        </w:trPr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4FCCB" w14:textId="77777777" w:rsidR="00D846F0" w:rsidRDefault="00C07C99">
            <w:r>
              <w:rPr>
                <w:color w:val="1F2937"/>
                <w:sz w:val="18"/>
              </w:rPr>
              <w:t>Project 5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2E19F" w14:textId="77777777" w:rsidR="00D846F0" w:rsidRDefault="00C07C99">
            <w:proofErr w:type="spellStart"/>
            <w:r>
              <w:rPr>
                <w:color w:val="1F2937"/>
                <w:sz w:val="18"/>
              </w:rPr>
              <w:t>LangGraph</w:t>
            </w:r>
            <w:proofErr w:type="spellEnd"/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65D7C" w14:textId="77777777" w:rsidR="00D846F0" w:rsidRDefault="00C07C99">
            <w:proofErr w:type="gramStart"/>
            <w:r>
              <w:rPr>
                <w:color w:val="1F2937"/>
                <w:sz w:val="18"/>
              </w:rPr>
              <w:t>Uses</w:t>
            </w:r>
            <w:proofErr w:type="gramEnd"/>
            <w:r>
              <w:rPr>
                <w:color w:val="1F2937"/>
                <w:sz w:val="18"/>
              </w:rPr>
              <w:t xml:space="preserve"> local sample data and retrieval outputs from earlier projects.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D5E41" w14:textId="77777777" w:rsidR="00D846F0" w:rsidRDefault="00C07C99">
            <w:proofErr w:type="spellStart"/>
            <w:r>
              <w:rPr>
                <w:color w:val="1F2937"/>
                <w:sz w:val="18"/>
              </w:rPr>
              <w:t>LangGraph</w:t>
            </w:r>
            <w:proofErr w:type="spellEnd"/>
            <w:r>
              <w:rPr>
                <w:color w:val="1F2937"/>
                <w:sz w:val="18"/>
              </w:rPr>
              <w:t xml:space="preserve"> Escalation Workflow Agent</w:t>
            </w:r>
          </w:p>
        </w:tc>
      </w:tr>
    </w:tbl>
    <w:p w14:paraId="3008CD20" w14:textId="77777777" w:rsidR="00D846F0" w:rsidRDefault="00C07C99">
      <w:pPr>
        <w:pStyle w:val="Heading1"/>
      </w:pPr>
      <w:r>
        <w:t xml:space="preserve">Project 1 - </w:t>
      </w:r>
      <w:proofErr w:type="spellStart"/>
      <w:r>
        <w:t>LangChain</w:t>
      </w:r>
      <w:proofErr w:type="spellEnd"/>
      <w:r>
        <w:t xml:space="preserve"> API Data Loader Agent using </w:t>
      </w:r>
      <w:proofErr w:type="spellStart"/>
      <w:r>
        <w:t>DummyJSON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67533641" w14:textId="77777777">
        <w:trPr>
          <w:jc w:val="center"/>
        </w:trPr>
        <w:tc>
          <w:tcPr>
            <w:tcW w:w="10224" w:type="dxa"/>
            <w:shd w:val="clear" w:color="auto" w:fill="EA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B212D9" w14:textId="77777777" w:rsidR="00D846F0" w:rsidRDefault="00C07C99">
            <w:r>
              <w:rPr>
                <w:b/>
                <w:color w:val="2563EB"/>
              </w:rPr>
              <w:t>Project Goal</w:t>
            </w:r>
          </w:p>
          <w:p w14:paraId="368A00F3" w14:textId="77777777" w:rsidR="00D846F0" w:rsidRDefault="00C07C99">
            <w:r>
              <w:rPr>
                <w:color w:val="1F2937"/>
                <w:sz w:val="20"/>
              </w:rPr>
              <w:t xml:space="preserve">Build an AI agent pipeline that logs into </w:t>
            </w:r>
            <w:proofErr w:type="spellStart"/>
            <w:r>
              <w:rPr>
                <w:color w:val="1F2937"/>
                <w:sz w:val="20"/>
              </w:rPr>
              <w:t>DummyJSON</w:t>
            </w:r>
            <w:proofErr w:type="spellEnd"/>
            <w:r>
              <w:rPr>
                <w:color w:val="1F2937"/>
                <w:sz w:val="20"/>
              </w:rPr>
              <w:t xml:space="preserve"> using a demo auth endpoint, fetches product data, converts API records into </w:t>
            </w:r>
            <w:proofErr w:type="spellStart"/>
            <w:r>
              <w:rPr>
                <w:color w:val="1F2937"/>
                <w:sz w:val="20"/>
              </w:rPr>
              <w:t>LangChain</w:t>
            </w:r>
            <w:proofErr w:type="spellEnd"/>
            <w:r>
              <w:rPr>
                <w:color w:val="1F2937"/>
                <w:sz w:val="20"/>
              </w:rPr>
              <w:t xml:space="preserve"> Documents, retrieves relevant products, and generates a support-style product recommendation response.</w:t>
            </w:r>
          </w:p>
        </w:tc>
      </w:tr>
    </w:tbl>
    <w:p w14:paraId="7E553C7E" w14:textId="77777777" w:rsidR="00D846F0" w:rsidRDefault="00C07C99">
      <w:pPr>
        <w:pStyle w:val="Heading2"/>
      </w:pPr>
      <w:r>
        <w:t>Focus Area</w:t>
      </w:r>
    </w:p>
    <w:p w14:paraId="26FEA8A8" w14:textId="77777777" w:rsidR="00D846F0" w:rsidRDefault="00C07C99">
      <w:proofErr w:type="spellStart"/>
      <w:r>
        <w:t>LangChain</w:t>
      </w:r>
      <w:proofErr w:type="spellEnd"/>
      <w:r>
        <w:t xml:space="preserve"> + API authentication + GET data fetch + document creation + retrieval</w:t>
      </w:r>
    </w:p>
    <w:p w14:paraId="12990AAD" w14:textId="77777777" w:rsidR="00D846F0" w:rsidRDefault="00C07C99">
      <w:pPr>
        <w:pStyle w:val="Heading2"/>
      </w:pPr>
      <w:r>
        <w:t>Primary Data Source</w:t>
      </w:r>
    </w:p>
    <w:p w14:paraId="143B59EE" w14:textId="77777777" w:rsidR="00D846F0" w:rsidRDefault="00C07C99">
      <w:proofErr w:type="spellStart"/>
      <w:r>
        <w:t>DummyJSON</w:t>
      </w:r>
      <w:proofErr w:type="spellEnd"/>
      <w:r>
        <w:t xml:space="preserve"> API - auth/login and products endpoints. Use demo credentials from the public documentation for practice only.</w:t>
      </w:r>
    </w:p>
    <w:p w14:paraId="43F5B316" w14:textId="77777777" w:rsidR="00D846F0" w:rsidRDefault="00C07C99">
      <w:pPr>
        <w:pStyle w:val="Heading2"/>
      </w:pPr>
      <w:r>
        <w:lastRenderedPageBreak/>
        <w:t>Scenario</w:t>
      </w:r>
    </w:p>
    <w:p w14:paraId="43E4329A" w14:textId="77777777" w:rsidR="00D846F0" w:rsidRDefault="00C07C99">
      <w:r>
        <w:t>A user asks for product recommendations based on price, category, rating, or stock availability. The assistant should authenticate, fetch products, create documents, retrieve relevant products, and answer with sources.</w:t>
      </w:r>
    </w:p>
    <w:p w14:paraId="24760F18" w14:textId="77777777" w:rsidR="00D846F0" w:rsidRDefault="00C07C99">
      <w:pPr>
        <w:pStyle w:val="Heading2"/>
      </w:pPr>
      <w:r>
        <w:t>Required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5A2BA35F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2DDAB1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User Query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Login / Auth Token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Fetch Products API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Create </w:t>
            </w:r>
            <w:proofErr w:type="spellStart"/>
            <w:r>
              <w:rPr>
                <w:rFonts w:ascii="Consolas" w:hAnsi="Consolas"/>
                <w:color w:val="111827"/>
                <w:sz w:val="16"/>
              </w:rPr>
              <w:t>LangChain</w:t>
            </w:r>
            <w:proofErr w:type="spellEnd"/>
            <w:r>
              <w:rPr>
                <w:rFonts w:ascii="Consolas" w:hAnsi="Consolas"/>
                <w:color w:val="111827"/>
                <w:sz w:val="16"/>
              </w:rPr>
              <w:t xml:space="preserve"> Documents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Chunk / Embed or Keyword Retrieve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Generate Product Support Answer</w:t>
            </w:r>
            <w:r>
              <w:br/>
            </w:r>
          </w:p>
        </w:tc>
      </w:tr>
    </w:tbl>
    <w:p w14:paraId="57276301" w14:textId="77777777" w:rsidR="00D846F0" w:rsidRDefault="00C07C99">
      <w:pPr>
        <w:pStyle w:val="Heading2"/>
      </w:pPr>
      <w:r>
        <w:t>Functional Requirements</w:t>
      </w:r>
    </w:p>
    <w:p w14:paraId="1D0E01FF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Authenticate using the API login endpoint or use supplied sample JSON when offline.</w:t>
      </w:r>
    </w:p>
    <w:p w14:paraId="3D6F44F1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Fetch products from the website API or load sample website data from local JSON.</w:t>
      </w:r>
    </w:p>
    <w:p w14:paraId="70B498F4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Convert each product record into a </w:t>
      </w:r>
      <w:proofErr w:type="spellStart"/>
      <w:r>
        <w:rPr>
          <w:color w:val="1F2937"/>
          <w:sz w:val="20"/>
        </w:rPr>
        <w:t>LangChain</w:t>
      </w:r>
      <w:proofErr w:type="spellEnd"/>
      <w:r>
        <w:rPr>
          <w:color w:val="1F2937"/>
          <w:sz w:val="20"/>
        </w:rPr>
        <w:t xml:space="preserve"> Document with </w:t>
      </w:r>
      <w:proofErr w:type="spellStart"/>
      <w:r>
        <w:rPr>
          <w:color w:val="1F2937"/>
          <w:sz w:val="20"/>
        </w:rPr>
        <w:t>page_content</w:t>
      </w:r>
      <w:proofErr w:type="spellEnd"/>
      <w:r>
        <w:rPr>
          <w:color w:val="1F2937"/>
          <w:sz w:val="20"/>
        </w:rPr>
        <w:t xml:space="preserve"> and metadata.</w:t>
      </w:r>
    </w:p>
    <w:p w14:paraId="5B5CCCD0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Retrieve relevant product records for a user query.</w:t>
      </w:r>
    </w:p>
    <w:p w14:paraId="122A314A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Generate a structured response with product details and source metadata.</w:t>
      </w:r>
    </w:p>
    <w:p w14:paraId="77B1A2AB" w14:textId="77777777" w:rsidR="00D846F0" w:rsidRDefault="00C07C99">
      <w:pPr>
        <w:pStyle w:val="Heading2"/>
      </w:pPr>
      <w:r>
        <w:t>Required Files</w:t>
      </w:r>
    </w:p>
    <w:p w14:paraId="74BA8290" w14:textId="77777777" w:rsidR="00D846F0" w:rsidRDefault="00C07C99">
      <w:pPr>
        <w:pStyle w:val="ListBullet"/>
        <w:spacing w:after="20"/>
      </w:pPr>
      <w:proofErr w:type="spellStart"/>
      <w:r>
        <w:rPr>
          <w:color w:val="1F2937"/>
          <w:sz w:val="20"/>
        </w:rPr>
        <w:t>dummyjson_products_</w:t>
      </w:r>
      <w:proofErr w:type="gramStart"/>
      <w:r>
        <w:rPr>
          <w:color w:val="1F2937"/>
          <w:sz w:val="20"/>
        </w:rPr>
        <w:t>sample.json</w:t>
      </w:r>
      <w:proofErr w:type="spellEnd"/>
      <w:proofErr w:type="gramEnd"/>
    </w:p>
    <w:p w14:paraId="322FC5AD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dummyjson_api_agent.py or notebook</w:t>
      </w:r>
    </w:p>
    <w:p w14:paraId="6DBF3EF5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README.md</w:t>
      </w:r>
    </w:p>
    <w:p w14:paraId="5CDF3749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sample_outputs.txt</w:t>
      </w:r>
    </w:p>
    <w:p w14:paraId="7A58D624" w14:textId="77777777" w:rsidR="00D846F0" w:rsidRDefault="00C07C99">
      <w:pPr>
        <w:pStyle w:val="Heading2"/>
      </w:pPr>
      <w:r>
        <w:t>Expected Output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787D15C3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1C0F20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User Query: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&lt;query&gt;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Selected Source:</w:t>
            </w:r>
            <w:r>
              <w:br/>
            </w:r>
            <w:proofErr w:type="spellStart"/>
            <w:r>
              <w:rPr>
                <w:rFonts w:ascii="Consolas" w:hAnsi="Consolas"/>
                <w:color w:val="111827"/>
                <w:sz w:val="16"/>
              </w:rPr>
              <w:t>DummyJSON</w:t>
            </w:r>
            <w:proofErr w:type="spellEnd"/>
            <w:r>
              <w:rPr>
                <w:rFonts w:ascii="Consolas" w:hAnsi="Consolas"/>
                <w:color w:val="111827"/>
                <w:sz w:val="16"/>
              </w:rPr>
              <w:t xml:space="preserve"> Products API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Retrieved Products: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&lt;product title, category, price, rating&gt;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Final Answer: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&lt;recommendation or support response&gt;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Relevant Sources: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&lt;product ids / API source&gt;</w:t>
            </w:r>
            <w:r>
              <w:br/>
            </w:r>
          </w:p>
        </w:tc>
      </w:tr>
    </w:tbl>
    <w:p w14:paraId="71B8E38E" w14:textId="77777777" w:rsidR="00D846F0" w:rsidRDefault="00C07C99">
      <w:pPr>
        <w:pStyle w:val="Heading1"/>
      </w:pPr>
      <w:r>
        <w:t xml:space="preserve">Project 2 - </w:t>
      </w:r>
      <w:proofErr w:type="spellStart"/>
      <w:r>
        <w:t>LangChain</w:t>
      </w:r>
      <w:proofErr w:type="spellEnd"/>
      <w:r>
        <w:t xml:space="preserve"> API Data Loader Agent using </w:t>
      </w:r>
      <w:proofErr w:type="spellStart"/>
      <w:r>
        <w:t>Platzi</w:t>
      </w:r>
      <w:proofErr w:type="spellEnd"/>
      <w:r>
        <w:t xml:space="preserve"> Fake Store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339E9338" w14:textId="77777777">
        <w:trPr>
          <w:jc w:val="center"/>
        </w:trPr>
        <w:tc>
          <w:tcPr>
            <w:tcW w:w="10224" w:type="dxa"/>
            <w:shd w:val="clear" w:color="auto" w:fill="EA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FEB964" w14:textId="77777777" w:rsidR="00D846F0" w:rsidRDefault="00C07C99">
            <w:r>
              <w:rPr>
                <w:b/>
                <w:color w:val="2563EB"/>
              </w:rPr>
              <w:t>Project Goal</w:t>
            </w:r>
          </w:p>
          <w:p w14:paraId="331B2671" w14:textId="77777777" w:rsidR="00D846F0" w:rsidRDefault="00C07C99">
            <w:r>
              <w:rPr>
                <w:color w:val="1F2937"/>
                <w:sz w:val="20"/>
              </w:rPr>
              <w:t xml:space="preserve">Build an API data loader assistant that authenticates to </w:t>
            </w:r>
            <w:proofErr w:type="spellStart"/>
            <w:r>
              <w:rPr>
                <w:color w:val="1F2937"/>
                <w:sz w:val="20"/>
              </w:rPr>
              <w:t>Platzi</w:t>
            </w:r>
            <w:proofErr w:type="spellEnd"/>
            <w:r>
              <w:rPr>
                <w:color w:val="1F2937"/>
                <w:sz w:val="20"/>
              </w:rPr>
              <w:t xml:space="preserve"> Fake Store API, fetches product/category data, converts records into documents, and answers product or category-related questions.</w:t>
            </w:r>
          </w:p>
        </w:tc>
      </w:tr>
    </w:tbl>
    <w:p w14:paraId="6582A0D6" w14:textId="77777777" w:rsidR="00D846F0" w:rsidRDefault="00C07C99">
      <w:pPr>
        <w:pStyle w:val="Heading2"/>
      </w:pPr>
      <w:r>
        <w:t>Focus Area</w:t>
      </w:r>
    </w:p>
    <w:p w14:paraId="5F61153F" w14:textId="77777777" w:rsidR="00D846F0" w:rsidRDefault="00C07C99">
      <w:proofErr w:type="spellStart"/>
      <w:r>
        <w:t>LangChain</w:t>
      </w:r>
      <w:proofErr w:type="spellEnd"/>
      <w:r>
        <w:t xml:space="preserve"> + JWT authentication + API fetch + multi-record retrieval</w:t>
      </w:r>
    </w:p>
    <w:p w14:paraId="2A78F41F" w14:textId="77777777" w:rsidR="00D846F0" w:rsidRDefault="00C07C99">
      <w:pPr>
        <w:pStyle w:val="Heading2"/>
      </w:pPr>
      <w:r>
        <w:lastRenderedPageBreak/>
        <w:t>Primary Data Source</w:t>
      </w:r>
    </w:p>
    <w:p w14:paraId="7D3A01C1" w14:textId="77777777" w:rsidR="00D846F0" w:rsidRDefault="00C07C99">
      <w:proofErr w:type="spellStart"/>
      <w:r>
        <w:t>Platzi</w:t>
      </w:r>
      <w:proofErr w:type="spellEnd"/>
      <w:r>
        <w:t xml:space="preserve"> Fake Store API - JWT auth login and products endpoints. Use public demo credentials for practice only.</w:t>
      </w:r>
    </w:p>
    <w:p w14:paraId="356247AB" w14:textId="77777777" w:rsidR="00D846F0" w:rsidRDefault="00C07C99">
      <w:pPr>
        <w:pStyle w:val="Heading2"/>
      </w:pPr>
      <w:r>
        <w:t>Scenario</w:t>
      </w:r>
    </w:p>
    <w:p w14:paraId="16643D05" w14:textId="77777777" w:rsidR="00D846F0" w:rsidRDefault="00C07C99">
      <w:r>
        <w:t>A user asks about available products, prices, categories, or product suitability. The assistant should authenticate, fetch data, create documents, retrieve relevant products, and answer from retrieved context.</w:t>
      </w:r>
    </w:p>
    <w:p w14:paraId="1E85B0C0" w14:textId="77777777" w:rsidR="00D846F0" w:rsidRDefault="00C07C99">
      <w:pPr>
        <w:pStyle w:val="Heading2"/>
      </w:pPr>
      <w:r>
        <w:t>Required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1D2B8EEA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DA779E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User Query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JWT Login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Fetch Products / Categories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Create Documents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Retrieve Matching Data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Generate Consolidated Answer</w:t>
            </w:r>
            <w:r>
              <w:br/>
            </w:r>
          </w:p>
        </w:tc>
      </w:tr>
    </w:tbl>
    <w:p w14:paraId="2B16686C" w14:textId="77777777" w:rsidR="00D846F0" w:rsidRDefault="00C07C99">
      <w:pPr>
        <w:pStyle w:val="Heading2"/>
      </w:pPr>
      <w:r>
        <w:t>Functional Requirements</w:t>
      </w:r>
    </w:p>
    <w:p w14:paraId="15B0C0AB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Authenticate using JWT login or use supplied sample JSON when offline.</w:t>
      </w:r>
    </w:p>
    <w:p w14:paraId="38DC13E6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Fetch product data from API or local sample data.</w:t>
      </w:r>
    </w:p>
    <w:p w14:paraId="6DF425BC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Create </w:t>
      </w:r>
      <w:proofErr w:type="spellStart"/>
      <w:r>
        <w:rPr>
          <w:color w:val="1F2937"/>
          <w:sz w:val="20"/>
        </w:rPr>
        <w:t>LangChain</w:t>
      </w:r>
      <w:proofErr w:type="spellEnd"/>
      <w:r>
        <w:rPr>
          <w:color w:val="1F2937"/>
          <w:sz w:val="20"/>
        </w:rPr>
        <w:t xml:space="preserve"> Documents with product description as </w:t>
      </w:r>
      <w:proofErr w:type="spellStart"/>
      <w:r>
        <w:rPr>
          <w:color w:val="1F2937"/>
          <w:sz w:val="20"/>
        </w:rPr>
        <w:t>page_content</w:t>
      </w:r>
      <w:proofErr w:type="spellEnd"/>
      <w:r>
        <w:rPr>
          <w:color w:val="1F2937"/>
          <w:sz w:val="20"/>
        </w:rPr>
        <w:t>.</w:t>
      </w:r>
    </w:p>
    <w:p w14:paraId="4A588C91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Use metadata for product id, category, price, and source URL.</w:t>
      </w:r>
    </w:p>
    <w:p w14:paraId="4215667A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Return an answer with retrieved product evidence.</w:t>
      </w:r>
    </w:p>
    <w:p w14:paraId="4A091AF4" w14:textId="77777777" w:rsidR="00D846F0" w:rsidRDefault="00C07C99">
      <w:pPr>
        <w:pStyle w:val="Heading2"/>
      </w:pPr>
      <w:r>
        <w:t>Required Files</w:t>
      </w:r>
    </w:p>
    <w:p w14:paraId="5A5BEB2A" w14:textId="77777777" w:rsidR="00D846F0" w:rsidRDefault="00C07C99">
      <w:pPr>
        <w:pStyle w:val="ListBullet"/>
        <w:spacing w:after="20"/>
      </w:pPr>
      <w:proofErr w:type="spellStart"/>
      <w:r>
        <w:rPr>
          <w:color w:val="1F2937"/>
          <w:sz w:val="20"/>
        </w:rPr>
        <w:t>platzi_products_</w:t>
      </w:r>
      <w:proofErr w:type="gramStart"/>
      <w:r>
        <w:rPr>
          <w:color w:val="1F2937"/>
          <w:sz w:val="20"/>
        </w:rPr>
        <w:t>sample.json</w:t>
      </w:r>
      <w:proofErr w:type="spellEnd"/>
      <w:proofErr w:type="gramEnd"/>
    </w:p>
    <w:p w14:paraId="13599303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platzi_api_agent.py or notebook</w:t>
      </w:r>
    </w:p>
    <w:p w14:paraId="6E698B04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README.md</w:t>
      </w:r>
    </w:p>
    <w:p w14:paraId="620709BE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sample_outputs.txt</w:t>
      </w:r>
    </w:p>
    <w:p w14:paraId="430DB070" w14:textId="77777777" w:rsidR="00D846F0" w:rsidRDefault="00C07C99">
      <w:pPr>
        <w:pStyle w:val="Heading2"/>
      </w:pPr>
      <w:r>
        <w:t>Expected Output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6DB99E87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36A089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User Query: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&lt;query&gt;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Retrieved Products: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&lt;product list&gt;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Comparison: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&lt;price/category/description comparison&gt;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Final Answer: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&lt;answer grounded in retrieved data&gt;</w:t>
            </w:r>
            <w:r>
              <w:br/>
            </w:r>
          </w:p>
        </w:tc>
      </w:tr>
    </w:tbl>
    <w:p w14:paraId="05039D81" w14:textId="77777777" w:rsidR="00D846F0" w:rsidRDefault="00C07C99">
      <w:pPr>
        <w:pStyle w:val="Heading1"/>
      </w:pPr>
      <w:r>
        <w:t xml:space="preserve">Project 3 - </w:t>
      </w:r>
      <w:proofErr w:type="spellStart"/>
      <w:r>
        <w:t>LangChain</w:t>
      </w:r>
      <w:proofErr w:type="spellEnd"/>
      <w:r>
        <w:t xml:space="preserve"> Product Manual PDF RAG Assistant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69845995" w14:textId="77777777">
        <w:trPr>
          <w:jc w:val="center"/>
        </w:trPr>
        <w:tc>
          <w:tcPr>
            <w:tcW w:w="10224" w:type="dxa"/>
            <w:shd w:val="clear" w:color="auto" w:fill="EA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6BE0619" w14:textId="77777777" w:rsidR="00D846F0" w:rsidRDefault="00C07C99">
            <w:r>
              <w:rPr>
                <w:b/>
                <w:color w:val="2563EB"/>
              </w:rPr>
              <w:t>Project Goal</w:t>
            </w:r>
          </w:p>
          <w:p w14:paraId="72FCDBAC" w14:textId="77777777" w:rsidR="00D846F0" w:rsidRDefault="00C07C99">
            <w:r>
              <w:rPr>
                <w:color w:val="1F2937"/>
                <w:sz w:val="20"/>
              </w:rPr>
              <w:t>Build a document assistant that loads a local product manual PDF, extracts content, creates documents, chunks the content, retrieves relevant sections, and answers support questions from the manual.</w:t>
            </w:r>
          </w:p>
        </w:tc>
      </w:tr>
    </w:tbl>
    <w:p w14:paraId="156D8BF6" w14:textId="77777777" w:rsidR="00D846F0" w:rsidRDefault="00C07C99">
      <w:pPr>
        <w:pStyle w:val="Heading2"/>
      </w:pPr>
      <w:r>
        <w:t>Focus Area</w:t>
      </w:r>
    </w:p>
    <w:p w14:paraId="269F2640" w14:textId="77777777" w:rsidR="00D846F0" w:rsidRDefault="00C07C99">
      <w:proofErr w:type="spellStart"/>
      <w:r>
        <w:t>LangChain</w:t>
      </w:r>
      <w:proofErr w:type="spellEnd"/>
      <w:r>
        <w:t xml:space="preserve"> + PDF loading + chunking + retrieval + grounded answering</w:t>
      </w:r>
    </w:p>
    <w:p w14:paraId="428B1C79" w14:textId="77777777" w:rsidR="00D846F0" w:rsidRDefault="00C07C99">
      <w:pPr>
        <w:pStyle w:val="Heading2"/>
      </w:pPr>
      <w:r>
        <w:lastRenderedPageBreak/>
        <w:t>Primary Data Source</w:t>
      </w:r>
    </w:p>
    <w:p w14:paraId="6DD022C6" w14:textId="77777777" w:rsidR="00D846F0" w:rsidRDefault="00C07C99">
      <w:r>
        <w:t>Local PDF product manual generated for this exercise.</w:t>
      </w:r>
    </w:p>
    <w:p w14:paraId="64D2F772" w14:textId="77777777" w:rsidR="00D846F0" w:rsidRDefault="00C07C99">
      <w:pPr>
        <w:pStyle w:val="Heading2"/>
      </w:pPr>
      <w:r>
        <w:t>Scenario</w:t>
      </w:r>
    </w:p>
    <w:p w14:paraId="0C6BB173" w14:textId="77777777" w:rsidR="00D846F0" w:rsidRDefault="00C07C99">
      <w:r>
        <w:t>A support engineer asks troubleshooting questions from a product manual PDF. The assistant should answer only using retrieved PDF context.</w:t>
      </w:r>
    </w:p>
    <w:p w14:paraId="1A8344DF" w14:textId="77777777" w:rsidR="00D846F0" w:rsidRDefault="00C07C99">
      <w:pPr>
        <w:pStyle w:val="Heading2"/>
      </w:pPr>
      <w:r>
        <w:t>Required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4D7B6A56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F5EC6A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Product Manual PDF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PDF Loader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Text Extraction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</w:t>
            </w:r>
            <w:proofErr w:type="spellStart"/>
            <w:r>
              <w:rPr>
                <w:rFonts w:ascii="Consolas" w:hAnsi="Consolas"/>
                <w:color w:val="111827"/>
                <w:sz w:val="16"/>
              </w:rPr>
              <w:t>LangChain</w:t>
            </w:r>
            <w:proofErr w:type="spellEnd"/>
            <w:r>
              <w:rPr>
                <w:rFonts w:ascii="Consolas" w:hAnsi="Consolas"/>
                <w:color w:val="111827"/>
                <w:sz w:val="16"/>
              </w:rPr>
              <w:t xml:space="preserve"> Documents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Chunking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Retriever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Prompt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Grounded Answer</w:t>
            </w:r>
            <w:r>
              <w:br/>
            </w:r>
          </w:p>
        </w:tc>
      </w:tr>
    </w:tbl>
    <w:p w14:paraId="12AB3831" w14:textId="77777777" w:rsidR="00D846F0" w:rsidRDefault="00C07C99">
      <w:pPr>
        <w:pStyle w:val="Heading2"/>
      </w:pPr>
      <w:r>
        <w:t>Functional Requirements</w:t>
      </w:r>
    </w:p>
    <w:p w14:paraId="4D976633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Load the supplied support_product_manual.pdf.</w:t>
      </w:r>
    </w:p>
    <w:p w14:paraId="4438876C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Extract text and create </w:t>
      </w:r>
      <w:proofErr w:type="spellStart"/>
      <w:r>
        <w:rPr>
          <w:color w:val="1F2937"/>
          <w:sz w:val="20"/>
        </w:rPr>
        <w:t>LangChain</w:t>
      </w:r>
      <w:proofErr w:type="spellEnd"/>
      <w:r>
        <w:rPr>
          <w:color w:val="1F2937"/>
          <w:sz w:val="20"/>
        </w:rPr>
        <w:t xml:space="preserve"> Documents with metadata.</w:t>
      </w:r>
    </w:p>
    <w:p w14:paraId="47B00C5B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Chunk the manual content.</w:t>
      </w:r>
    </w:p>
    <w:p w14:paraId="47D6DBE5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Retrieve relevant chunks for a user query.</w:t>
      </w:r>
    </w:p>
    <w:p w14:paraId="18BEBC0E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Generate </w:t>
      </w:r>
      <w:proofErr w:type="gramStart"/>
      <w:r>
        <w:rPr>
          <w:color w:val="1F2937"/>
          <w:sz w:val="20"/>
        </w:rPr>
        <w:t>answer</w:t>
      </w:r>
      <w:proofErr w:type="gramEnd"/>
      <w:r>
        <w:rPr>
          <w:color w:val="1F2937"/>
          <w:sz w:val="20"/>
        </w:rPr>
        <w:t xml:space="preserve"> with troubleshooting steps and relevant section name.</w:t>
      </w:r>
    </w:p>
    <w:p w14:paraId="68413316" w14:textId="77777777" w:rsidR="00D846F0" w:rsidRDefault="00C07C99">
      <w:pPr>
        <w:pStyle w:val="Heading2"/>
      </w:pPr>
      <w:r>
        <w:t>Required Files</w:t>
      </w:r>
    </w:p>
    <w:p w14:paraId="2851B034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support_product_manual.pdf</w:t>
      </w:r>
    </w:p>
    <w:p w14:paraId="60E1933B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pdf_manual_rag.py or notebook</w:t>
      </w:r>
    </w:p>
    <w:p w14:paraId="48DA1E31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README.md</w:t>
      </w:r>
    </w:p>
    <w:p w14:paraId="72C51CE2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sample_outputs.txt</w:t>
      </w:r>
    </w:p>
    <w:p w14:paraId="0EF1F733" w14:textId="77777777" w:rsidR="00D846F0" w:rsidRDefault="00C07C99">
      <w:pPr>
        <w:pStyle w:val="Heading2"/>
      </w:pPr>
      <w:r>
        <w:t>Expected Output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2188C000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A524FC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Question: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&lt;manual question&gt;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Direct Answer: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&lt;answer from retrieved context&gt;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Steps: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1. &lt;step&gt;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2. &lt;step&gt;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Relevant Source: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&lt;PDF file and section&gt;</w:t>
            </w:r>
            <w:r>
              <w:br/>
            </w:r>
          </w:p>
        </w:tc>
      </w:tr>
    </w:tbl>
    <w:p w14:paraId="163A7B92" w14:textId="77777777" w:rsidR="00D846F0" w:rsidRDefault="00C07C99">
      <w:pPr>
        <w:pStyle w:val="Heading1"/>
      </w:pPr>
      <w:r>
        <w:t xml:space="preserve">Project 4 - </w:t>
      </w:r>
      <w:proofErr w:type="spellStart"/>
      <w:r>
        <w:t>LangGraph</w:t>
      </w:r>
      <w:proofErr w:type="spellEnd"/>
      <w:r>
        <w:t>-Style Support Investigation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3948A2E2" w14:textId="77777777">
        <w:trPr>
          <w:jc w:val="center"/>
        </w:trPr>
        <w:tc>
          <w:tcPr>
            <w:tcW w:w="10224" w:type="dxa"/>
            <w:shd w:val="clear" w:color="auto" w:fill="F3E8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A35306" w14:textId="77777777" w:rsidR="00D846F0" w:rsidRDefault="00C07C99">
            <w:r>
              <w:rPr>
                <w:b/>
                <w:color w:val="6D28D9"/>
              </w:rPr>
              <w:t>Project Goal</w:t>
            </w:r>
          </w:p>
          <w:p w14:paraId="00B4F5DC" w14:textId="77777777" w:rsidR="00D846F0" w:rsidRDefault="00C07C99">
            <w:r>
              <w:rPr>
                <w:color w:val="1F2937"/>
                <w:sz w:val="20"/>
              </w:rPr>
              <w:t>Design and implement a stateful workflow that investigates a support query using previously built data sources, selected tools, and structured state transitions.</w:t>
            </w:r>
          </w:p>
        </w:tc>
      </w:tr>
    </w:tbl>
    <w:p w14:paraId="329D8727" w14:textId="77777777" w:rsidR="00D846F0" w:rsidRDefault="00C07C99">
      <w:pPr>
        <w:pStyle w:val="Heading2"/>
      </w:pPr>
      <w:r>
        <w:lastRenderedPageBreak/>
        <w:t>Focus Area</w:t>
      </w:r>
    </w:p>
    <w:p w14:paraId="6056BA4F" w14:textId="77777777" w:rsidR="00D846F0" w:rsidRDefault="00C07C99">
      <w:proofErr w:type="spellStart"/>
      <w:r>
        <w:t>LangGraph</w:t>
      </w:r>
      <w:proofErr w:type="spellEnd"/>
      <w:r>
        <w:t xml:space="preserve"> + stateful support investigation + source routing</w:t>
      </w:r>
    </w:p>
    <w:p w14:paraId="7A364C0D" w14:textId="77777777" w:rsidR="00D846F0" w:rsidRDefault="00C07C99">
      <w:pPr>
        <w:pStyle w:val="Heading2"/>
      </w:pPr>
      <w:r>
        <w:t>Primary Data Source</w:t>
      </w:r>
    </w:p>
    <w:p w14:paraId="10108962" w14:textId="77777777" w:rsidR="00D846F0" w:rsidRDefault="00C07C99">
      <w:r>
        <w:t>Uses outputs/data from Projects 1, 2, and 3.</w:t>
      </w:r>
    </w:p>
    <w:p w14:paraId="6573356A" w14:textId="77777777" w:rsidR="00D846F0" w:rsidRDefault="00C07C99">
      <w:pPr>
        <w:pStyle w:val="Heading2"/>
      </w:pPr>
      <w:r>
        <w:t>Scenario</w:t>
      </w:r>
    </w:p>
    <w:p w14:paraId="0FD501EC" w14:textId="77777777" w:rsidR="00D846F0" w:rsidRDefault="00C07C99">
      <w:r>
        <w:t>A user asks whether an issue is known and what the next action should be. The workflow should identify intent, select sources, retrieve context, validate confidence, and generate a final answer.</w:t>
      </w:r>
    </w:p>
    <w:p w14:paraId="79B7691D" w14:textId="77777777" w:rsidR="00D846F0" w:rsidRDefault="00C07C99">
      <w:pPr>
        <w:pStyle w:val="Heading2"/>
      </w:pPr>
      <w:r>
        <w:t>Required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50CDD2DB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486816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START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Receive Query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Identify Intent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Select Sources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Retrieve Website Data / PDF Context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Merge Context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Validate Confidence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Generate Answer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END</w:t>
            </w:r>
            <w:r>
              <w:br/>
            </w:r>
          </w:p>
        </w:tc>
      </w:tr>
    </w:tbl>
    <w:p w14:paraId="031F049D" w14:textId="77777777" w:rsidR="00D846F0" w:rsidRDefault="00C07C99">
      <w:pPr>
        <w:pStyle w:val="Heading2"/>
      </w:pPr>
      <w:r>
        <w:t>Functional Requirements</w:t>
      </w:r>
    </w:p>
    <w:p w14:paraId="5800A179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Maintain a workflow state dictionary.</w:t>
      </w:r>
    </w:p>
    <w:p w14:paraId="2B3F7FC5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Identify query intent.</w:t>
      </w:r>
    </w:p>
    <w:p w14:paraId="3E1566C2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Select required sources from API data and PDF manual.</w:t>
      </w:r>
    </w:p>
    <w:p w14:paraId="5613F12C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Retrieve matching context from selected sources.</w:t>
      </w:r>
    </w:p>
    <w:p w14:paraId="561816E0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Calculate confidence based on retrieved evidence.</w:t>
      </w:r>
    </w:p>
    <w:p w14:paraId="75326CCF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Generate final </w:t>
      </w:r>
      <w:proofErr w:type="gramStart"/>
      <w:r>
        <w:rPr>
          <w:color w:val="1F2937"/>
          <w:sz w:val="20"/>
        </w:rPr>
        <w:t>answer</w:t>
      </w:r>
      <w:proofErr w:type="gramEnd"/>
      <w:r>
        <w:rPr>
          <w:color w:val="1F2937"/>
          <w:sz w:val="20"/>
        </w:rPr>
        <w:t xml:space="preserve"> when confidence is high.</w:t>
      </w:r>
    </w:p>
    <w:p w14:paraId="2A852E72" w14:textId="77777777" w:rsidR="00D846F0" w:rsidRDefault="00C07C99">
      <w:pPr>
        <w:pStyle w:val="Heading2"/>
      </w:pPr>
      <w:r>
        <w:t>Required Files</w:t>
      </w:r>
    </w:p>
    <w:p w14:paraId="52539EF5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support_investigation_workflow.py or notebook</w:t>
      </w:r>
    </w:p>
    <w:p w14:paraId="6D060B25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 data files from Projects 1-3</w:t>
      </w:r>
    </w:p>
    <w:p w14:paraId="1BE68B19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README.md</w:t>
      </w:r>
    </w:p>
    <w:p w14:paraId="7672ECE9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sample_outputs.txt</w:t>
      </w:r>
    </w:p>
    <w:p w14:paraId="31F794A4" w14:textId="77777777" w:rsidR="00D846F0" w:rsidRDefault="00C07C99">
      <w:pPr>
        <w:pStyle w:val="Heading2"/>
      </w:pPr>
      <w:r>
        <w:t>Expected Output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73853ED2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20E23EF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Intent: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&lt;intent&gt;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Selected Sources: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&lt;sources&gt;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Retrieved Context: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&lt;context summary&gt;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Confidence: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&lt;score&gt;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Final Answer: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&lt;answer&gt;</w:t>
            </w:r>
            <w:r>
              <w:br/>
            </w:r>
          </w:p>
        </w:tc>
      </w:tr>
    </w:tbl>
    <w:p w14:paraId="59C7E491" w14:textId="77777777" w:rsidR="00D846F0" w:rsidRDefault="00C07C99">
      <w:pPr>
        <w:pStyle w:val="Heading1"/>
      </w:pPr>
      <w:r>
        <w:lastRenderedPageBreak/>
        <w:t xml:space="preserve">Project 5 - </w:t>
      </w:r>
      <w:proofErr w:type="spellStart"/>
      <w:r>
        <w:t>LangGraph</w:t>
      </w:r>
      <w:proofErr w:type="spellEnd"/>
      <w:r>
        <w:t xml:space="preserve"> Escalation Workflow Agent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490E3A56" w14:textId="77777777">
        <w:trPr>
          <w:jc w:val="center"/>
        </w:trPr>
        <w:tc>
          <w:tcPr>
            <w:tcW w:w="10224" w:type="dxa"/>
            <w:shd w:val="clear" w:color="auto" w:fill="F3E8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4987D31" w14:textId="77777777" w:rsidR="00D846F0" w:rsidRDefault="00C07C99">
            <w:r>
              <w:rPr>
                <w:b/>
                <w:color w:val="6D28D9"/>
              </w:rPr>
              <w:t>Project Goal</w:t>
            </w:r>
          </w:p>
          <w:p w14:paraId="4907BDEE" w14:textId="77777777" w:rsidR="00D846F0" w:rsidRDefault="00C07C99">
            <w:r>
              <w:rPr>
                <w:color w:val="1F2937"/>
                <w:sz w:val="20"/>
              </w:rPr>
              <w:t>Build a workflow agent that decides whether to answer automatically or create an escalation summary for human review when retrieved evidence is insufficient.</w:t>
            </w:r>
          </w:p>
        </w:tc>
      </w:tr>
    </w:tbl>
    <w:p w14:paraId="41E0DE24" w14:textId="77777777" w:rsidR="00D846F0" w:rsidRDefault="00C07C99">
      <w:pPr>
        <w:pStyle w:val="Heading2"/>
      </w:pPr>
      <w:r>
        <w:t>Focus Area</w:t>
      </w:r>
    </w:p>
    <w:p w14:paraId="6AB6F04E" w14:textId="77777777" w:rsidR="00D846F0" w:rsidRDefault="00C07C99">
      <w:proofErr w:type="spellStart"/>
      <w:r>
        <w:t>LangGraph</w:t>
      </w:r>
      <w:proofErr w:type="spellEnd"/>
      <w:r>
        <w:t xml:space="preserve"> + branching + confidence + human-in-the-loop escalation</w:t>
      </w:r>
    </w:p>
    <w:p w14:paraId="072DC964" w14:textId="77777777" w:rsidR="00D846F0" w:rsidRDefault="00C07C99">
      <w:pPr>
        <w:pStyle w:val="Heading2"/>
      </w:pPr>
      <w:r>
        <w:t>Primary Data Source</w:t>
      </w:r>
    </w:p>
    <w:p w14:paraId="0293A7C5" w14:textId="77777777" w:rsidR="00D846F0" w:rsidRDefault="00C07C99">
      <w:proofErr w:type="gramStart"/>
      <w:r>
        <w:t>Uses</w:t>
      </w:r>
      <w:proofErr w:type="gramEnd"/>
      <w:r>
        <w:t xml:space="preserve"> local sample data and retrieval outputs from earlier projects.</w:t>
      </w:r>
    </w:p>
    <w:p w14:paraId="7597EB02" w14:textId="77777777" w:rsidR="00D846F0" w:rsidRDefault="00C07C99">
      <w:pPr>
        <w:pStyle w:val="Heading2"/>
      </w:pPr>
      <w:r>
        <w:t>Scenario</w:t>
      </w:r>
    </w:p>
    <w:p w14:paraId="601F9FA4" w14:textId="77777777" w:rsidR="00D846F0" w:rsidRDefault="00C07C99">
      <w:r>
        <w:t>A user asks a complex support question. If retrieved evidence is strong, the workflow generates an answer. If evidence is weak, it creates an escalation summary.</w:t>
      </w:r>
    </w:p>
    <w:p w14:paraId="383C4759" w14:textId="77777777" w:rsidR="00D846F0" w:rsidRDefault="00C07C99">
      <w:pPr>
        <w:pStyle w:val="Heading2"/>
      </w:pPr>
      <w:r>
        <w:t>Required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73D5226D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89E2F7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START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Receive Query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Retrieve Context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Evaluate Confidence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Decision Node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  -&gt; High Confidence: Generate Answer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  -&gt; Low Confidence: Create Escalation Summary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-&gt; END</w:t>
            </w:r>
            <w:r>
              <w:br/>
            </w:r>
          </w:p>
        </w:tc>
      </w:tr>
    </w:tbl>
    <w:p w14:paraId="5296A3D0" w14:textId="77777777" w:rsidR="00D846F0" w:rsidRDefault="00C07C99">
      <w:pPr>
        <w:pStyle w:val="Heading2"/>
      </w:pPr>
      <w:r>
        <w:t>Functional Requirements</w:t>
      </w:r>
    </w:p>
    <w:p w14:paraId="781731E9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Maintain state with query, </w:t>
      </w:r>
      <w:proofErr w:type="spellStart"/>
      <w:r>
        <w:rPr>
          <w:color w:val="1F2937"/>
          <w:sz w:val="20"/>
        </w:rPr>
        <w:t>retrieved_context</w:t>
      </w:r>
      <w:proofErr w:type="spellEnd"/>
      <w:r>
        <w:rPr>
          <w:color w:val="1F2937"/>
          <w:sz w:val="20"/>
        </w:rPr>
        <w:t xml:space="preserve">, confidence, decision, </w:t>
      </w:r>
      <w:proofErr w:type="spellStart"/>
      <w:r>
        <w:rPr>
          <w:color w:val="1F2937"/>
          <w:sz w:val="20"/>
        </w:rPr>
        <w:t>final_answer</w:t>
      </w:r>
      <w:proofErr w:type="spellEnd"/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escalation_summary</w:t>
      </w:r>
      <w:proofErr w:type="spellEnd"/>
      <w:r>
        <w:rPr>
          <w:color w:val="1F2937"/>
          <w:sz w:val="20"/>
        </w:rPr>
        <w:t>.</w:t>
      </w:r>
    </w:p>
    <w:p w14:paraId="2CE29F32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Implement confidence evaluation.</w:t>
      </w:r>
    </w:p>
    <w:p w14:paraId="0D021C35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Implement a decision branch.</w:t>
      </w:r>
    </w:p>
    <w:p w14:paraId="2500C4F8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Generate final answer if confidence &gt;= threshold.</w:t>
      </w:r>
    </w:p>
    <w:p w14:paraId="29911BE9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Generate escalation summary if confidence &lt; threshold.</w:t>
      </w:r>
    </w:p>
    <w:p w14:paraId="3EE88DDD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Print final state and decision.</w:t>
      </w:r>
    </w:p>
    <w:p w14:paraId="7A97376A" w14:textId="77777777" w:rsidR="00D846F0" w:rsidRDefault="00C07C99">
      <w:pPr>
        <w:pStyle w:val="Heading2"/>
      </w:pPr>
      <w:r>
        <w:t>Required Files</w:t>
      </w:r>
    </w:p>
    <w:p w14:paraId="1635DF70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escalation_workflow_agent.py or notebook</w:t>
      </w:r>
    </w:p>
    <w:p w14:paraId="2BC97DF7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 data files from Projects 1-3</w:t>
      </w:r>
    </w:p>
    <w:p w14:paraId="6BF241FF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README.md</w:t>
      </w:r>
    </w:p>
    <w:p w14:paraId="47DAC89A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sample_outputs.txt</w:t>
      </w:r>
    </w:p>
    <w:p w14:paraId="2F4E8441" w14:textId="77777777" w:rsidR="00D846F0" w:rsidRDefault="00C07C99">
      <w:pPr>
        <w:pStyle w:val="Heading2"/>
      </w:pPr>
      <w:r>
        <w:t>Expected Output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846F0" w14:paraId="60B7C246" w14:textId="77777777">
        <w:trPr>
          <w:jc w:val="center"/>
        </w:trPr>
        <w:tc>
          <w:tcPr>
            <w:tcW w:w="10224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346FF3" w14:textId="77777777" w:rsidR="00D846F0" w:rsidRDefault="00C07C99">
            <w:r>
              <w:rPr>
                <w:rFonts w:ascii="Consolas" w:hAnsi="Consolas"/>
                <w:color w:val="111827"/>
                <w:sz w:val="16"/>
              </w:rPr>
              <w:t>Decision: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&lt;Auto Answer or Human Review Required&gt;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Final Answer or Escalation Summary: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&lt;generated output&gt;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Reason: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&lt;confidence/evidence reason&gt;</w:t>
            </w:r>
            <w:r>
              <w:br/>
            </w:r>
          </w:p>
        </w:tc>
      </w:tr>
    </w:tbl>
    <w:p w14:paraId="04A4E128" w14:textId="77777777" w:rsidR="00D846F0" w:rsidRDefault="00C07C99">
      <w:pPr>
        <w:pStyle w:val="Heading1"/>
      </w:pPr>
      <w:r>
        <w:lastRenderedPageBreak/>
        <w:t>8. Common Submission Checklist</w:t>
      </w:r>
    </w:p>
    <w:p w14:paraId="445E7A52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Project code or notebook </w:t>
      </w:r>
      <w:proofErr w:type="gramStart"/>
      <w:r>
        <w:rPr>
          <w:color w:val="1F2937"/>
          <w:sz w:val="20"/>
        </w:rPr>
        <w:t>is</w:t>
      </w:r>
      <w:proofErr w:type="gramEnd"/>
      <w:r>
        <w:rPr>
          <w:color w:val="1F2937"/>
          <w:sz w:val="20"/>
        </w:rPr>
        <w:t xml:space="preserve"> included.</w:t>
      </w:r>
    </w:p>
    <w:p w14:paraId="77877DDE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 data files are included.</w:t>
      </w:r>
    </w:p>
    <w:p w14:paraId="23F4A4F0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 xml:space="preserve">README includes setup and </w:t>
      </w:r>
      <w:proofErr w:type="gramStart"/>
      <w:r>
        <w:rPr>
          <w:color w:val="1F2937"/>
          <w:sz w:val="20"/>
        </w:rPr>
        <w:t>run</w:t>
      </w:r>
      <w:proofErr w:type="gramEnd"/>
      <w:r>
        <w:rPr>
          <w:color w:val="1F2937"/>
          <w:sz w:val="20"/>
        </w:rPr>
        <w:t xml:space="preserve"> steps.</w:t>
      </w:r>
    </w:p>
    <w:p w14:paraId="7B684541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At least three test queries are included for each project.</w:t>
      </w:r>
    </w:p>
    <w:p w14:paraId="6A35C60C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Sample output is included.</w:t>
      </w:r>
    </w:p>
    <w:p w14:paraId="2BFBA8E1" w14:textId="77777777" w:rsidR="00D846F0" w:rsidRDefault="00C07C99">
      <w:pPr>
        <w:pStyle w:val="ListBullet"/>
        <w:spacing w:after="20"/>
      </w:pPr>
      <w:proofErr w:type="gramStart"/>
      <w:r>
        <w:rPr>
          <w:color w:val="1F2937"/>
          <w:sz w:val="20"/>
        </w:rPr>
        <w:t>Student</w:t>
      </w:r>
      <w:proofErr w:type="gramEnd"/>
      <w:r>
        <w:rPr>
          <w:color w:val="1F2937"/>
          <w:sz w:val="20"/>
        </w:rPr>
        <w:t xml:space="preserve"> can explain the pipeline from input to output.</w:t>
      </w:r>
    </w:p>
    <w:p w14:paraId="708A9681" w14:textId="77777777" w:rsidR="00D846F0" w:rsidRDefault="00C07C99">
      <w:pPr>
        <w:pStyle w:val="Heading1"/>
      </w:pPr>
      <w:r>
        <w:t>9. Reference Links for Public Practice APIs</w:t>
      </w:r>
    </w:p>
    <w:p w14:paraId="0FBCB9BE" w14:textId="77777777" w:rsidR="00D846F0" w:rsidRDefault="00C07C99">
      <w:pPr>
        <w:pStyle w:val="ListBullet"/>
        <w:spacing w:after="20"/>
      </w:pPr>
      <w:proofErr w:type="spellStart"/>
      <w:r>
        <w:rPr>
          <w:color w:val="1F2937"/>
          <w:sz w:val="20"/>
        </w:rPr>
        <w:t>DummyJSON</w:t>
      </w:r>
      <w:proofErr w:type="spellEnd"/>
      <w:r>
        <w:rPr>
          <w:color w:val="1F2937"/>
          <w:sz w:val="20"/>
        </w:rPr>
        <w:t xml:space="preserve"> Auth documentation: https://dummyjson.com/docs/auth</w:t>
      </w:r>
    </w:p>
    <w:p w14:paraId="562E70A2" w14:textId="77777777" w:rsidR="00D846F0" w:rsidRDefault="00C07C99">
      <w:pPr>
        <w:pStyle w:val="ListBullet"/>
        <w:spacing w:after="20"/>
      </w:pPr>
      <w:proofErr w:type="spellStart"/>
      <w:r>
        <w:rPr>
          <w:color w:val="1F2937"/>
          <w:sz w:val="20"/>
        </w:rPr>
        <w:t>DummyJSON</w:t>
      </w:r>
      <w:proofErr w:type="spellEnd"/>
      <w:r>
        <w:rPr>
          <w:color w:val="1F2937"/>
          <w:sz w:val="20"/>
        </w:rPr>
        <w:t xml:space="preserve"> products/resources: https://dummyjson.com/</w:t>
      </w:r>
    </w:p>
    <w:p w14:paraId="4EA3E30C" w14:textId="77777777" w:rsidR="00D846F0" w:rsidRDefault="00C07C99">
      <w:pPr>
        <w:pStyle w:val="ListBullet"/>
        <w:spacing w:after="20"/>
      </w:pPr>
      <w:proofErr w:type="spellStart"/>
      <w:r>
        <w:rPr>
          <w:color w:val="1F2937"/>
          <w:sz w:val="20"/>
        </w:rPr>
        <w:t>Platzi</w:t>
      </w:r>
      <w:proofErr w:type="spellEnd"/>
      <w:r>
        <w:rPr>
          <w:color w:val="1F2937"/>
          <w:sz w:val="20"/>
        </w:rPr>
        <w:t xml:space="preserve"> Fake Store Auth documentation: https://fakeapi.platzi.com/en/rest/auth-jwt</w:t>
      </w:r>
    </w:p>
    <w:p w14:paraId="004A284B" w14:textId="77777777" w:rsidR="00D846F0" w:rsidRDefault="00C07C99">
      <w:pPr>
        <w:pStyle w:val="ListBullet"/>
        <w:spacing w:after="20"/>
      </w:pPr>
      <w:r>
        <w:rPr>
          <w:color w:val="1F2937"/>
          <w:sz w:val="20"/>
        </w:rPr>
        <w:t>Fake Store / e-commerce API reference: https://fakestoreapi.com/</w:t>
      </w:r>
    </w:p>
    <w:sectPr w:rsidR="00D846F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701344">
    <w:abstractNumId w:val="8"/>
  </w:num>
  <w:num w:numId="2" w16cid:durableId="2031562080">
    <w:abstractNumId w:val="6"/>
  </w:num>
  <w:num w:numId="3" w16cid:durableId="1150171288">
    <w:abstractNumId w:val="5"/>
  </w:num>
  <w:num w:numId="4" w16cid:durableId="1414742472">
    <w:abstractNumId w:val="4"/>
  </w:num>
  <w:num w:numId="5" w16cid:durableId="1979915358">
    <w:abstractNumId w:val="7"/>
  </w:num>
  <w:num w:numId="6" w16cid:durableId="675425143">
    <w:abstractNumId w:val="3"/>
  </w:num>
  <w:num w:numId="7" w16cid:durableId="1901792234">
    <w:abstractNumId w:val="2"/>
  </w:num>
  <w:num w:numId="8" w16cid:durableId="375547389">
    <w:abstractNumId w:val="1"/>
  </w:num>
  <w:num w:numId="9" w16cid:durableId="121597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E7B"/>
    <w:rsid w:val="00A44130"/>
    <w:rsid w:val="00AA1D8D"/>
    <w:rsid w:val="00B47730"/>
    <w:rsid w:val="00B853F9"/>
    <w:rsid w:val="00C07C99"/>
    <w:rsid w:val="00CB0664"/>
    <w:rsid w:val="00D846F0"/>
    <w:rsid w:val="00F75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FCAF38-6C68-4BD7-ABD1-16ACF90E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A3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7F84C075CBF14FA483B8B081E859C4" ma:contentTypeVersion="3" ma:contentTypeDescription="Create a new document." ma:contentTypeScope="" ma:versionID="f60f1d3f1d33600ac595f14d140a97ae">
  <xsd:schema xmlns:xsd="http://www.w3.org/2001/XMLSchema" xmlns:xs="http://www.w3.org/2001/XMLSchema" xmlns:p="http://schemas.microsoft.com/office/2006/metadata/properties" xmlns:ns2="684cf0a4-a846-4f8e-9698-8737a24b2edc" targetNamespace="http://schemas.microsoft.com/office/2006/metadata/properties" ma:root="true" ma:fieldsID="1de428db495cbd26176c8dba7d46bef9" ns2:_="">
    <xsd:import namespace="684cf0a4-a846-4f8e-9698-8737a24b2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cf0a4-a846-4f8e-9698-8737a24b2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7A5D5A-CCA9-429B-AEA7-EBDE0FC3AAA5}"/>
</file>

<file path=customXml/itemProps3.xml><?xml version="1.0" encoding="utf-8"?>
<ds:datastoreItem xmlns:ds="http://schemas.openxmlformats.org/officeDocument/2006/customXml" ds:itemID="{A9D0A352-1396-48D2-B9B4-3A7B67D19A51}"/>
</file>

<file path=customXml/itemProps4.xml><?xml version="1.0" encoding="utf-8"?>
<ds:datastoreItem xmlns:ds="http://schemas.openxmlformats.org/officeDocument/2006/customXml" ds:itemID="{C2D6FB2F-17D4-49B5-B8DA-94D2043994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1246</Words>
  <Characters>7926</Characters>
  <Application>Microsoft Office Word</Application>
  <DocSecurity>0</DocSecurity>
  <Lines>304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Lathashree N</dc:creator>
  <cp:keywords>HCLClassification=Public</cp:keywords>
  <dc:description>generated by python-docx</dc:description>
  <cp:lastModifiedBy>Lathashree N</cp:lastModifiedBy>
  <cp:revision>3</cp:revision>
  <cp:lastPrinted>2026-07-09T11:22:00Z</cp:lastPrinted>
  <dcterms:created xsi:type="dcterms:W3CDTF">2026-07-08T09:03:00Z</dcterms:created>
  <dcterms:modified xsi:type="dcterms:W3CDTF">2026-07-09T11:22:00Z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6dfe78-8a37-4fb5-b4aa-b92b97e18d15_Enabled">
    <vt:lpwstr>true</vt:lpwstr>
  </property>
  <property fmtid="{D5CDD505-2E9C-101B-9397-08002B2CF9AE}" pid="3" name="MSIP_Label_556dfe78-8a37-4fb5-b4aa-b92b97e18d15_SetDate">
    <vt:lpwstr>2026-07-08T09:03:15Z</vt:lpwstr>
  </property>
  <property fmtid="{D5CDD505-2E9C-101B-9397-08002B2CF9AE}" pid="4" name="MSIP_Label_556dfe78-8a37-4fb5-b4aa-b92b97e18d15_Method">
    <vt:lpwstr>Standard</vt:lpwstr>
  </property>
  <property fmtid="{D5CDD505-2E9C-101B-9397-08002B2CF9AE}" pid="5" name="MSIP_Label_556dfe78-8a37-4fb5-b4aa-b92b97e18d15_Name">
    <vt:lpwstr>Internal</vt:lpwstr>
  </property>
  <property fmtid="{D5CDD505-2E9C-101B-9397-08002B2CF9AE}" pid="6" name="MSIP_Label_556dfe78-8a37-4fb5-b4aa-b92b97e18d15_SiteId">
    <vt:lpwstr>189de737-c93a-4f5a-8b68-6f4ca9941912</vt:lpwstr>
  </property>
  <property fmtid="{D5CDD505-2E9C-101B-9397-08002B2CF9AE}" pid="7" name="MSIP_Label_556dfe78-8a37-4fb5-b4aa-b92b97e18d15_ActionId">
    <vt:lpwstr>ff206fa6-66ed-4091-ad04-a6922e76c674</vt:lpwstr>
  </property>
  <property fmtid="{D5CDD505-2E9C-101B-9397-08002B2CF9AE}" pid="8" name="MSIP_Label_556dfe78-8a37-4fb5-b4aa-b92b97e18d15_ContentBits">
    <vt:lpwstr>0</vt:lpwstr>
  </property>
  <property fmtid="{D5CDD505-2E9C-101B-9397-08002B2CF9AE}" pid="9" name="TitusGUID">
    <vt:lpwstr>870b48a0-3497-449b-be4f-1446ecf89b86</vt:lpwstr>
  </property>
  <property fmtid="{D5CDD505-2E9C-101B-9397-08002B2CF9AE}" pid="10" name="HCLClassD6">
    <vt:lpwstr>False</vt:lpwstr>
  </property>
  <property fmtid="{D5CDD505-2E9C-101B-9397-08002B2CF9AE}" pid="11" name="HCLClassification">
    <vt:lpwstr>HCL_Cla5s_Publ1c</vt:lpwstr>
  </property>
  <property fmtid="{D5CDD505-2E9C-101B-9397-08002B2CF9AE}" pid="12" name="ContentTypeId">
    <vt:lpwstr>0x010100447F84C075CBF14FA483B8B081E859C4</vt:lpwstr>
  </property>
</Properties>
</file>